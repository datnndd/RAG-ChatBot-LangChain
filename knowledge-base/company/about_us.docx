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Về Chúng Tôi - Uqilo</w:t>
      </w:r>
    </w:p>
    <w:p>
      <w:pPr>
        <w:pStyle w:val="Heading2"/>
      </w:pPr>
      <w:r>
        <w:t>Lịch Sử Hình Thành</w:t>
      </w:r>
    </w:p>
    <w:p>
      <w:r>
        <w:t>Uqilo được thành lập với mục tiêu mang đến cho khách hàng những sản phẩm chất lượng cao, giá cả hợp lý và trải nghiệm mua sắm trực tuyến tiện lợi. Chúng tôi được thành lập với mục tiêu mang đến cho khách hàng những sản phẩm chất lượng cao, giá cả hợp lý và trải nghiệm mua sắm trực tuyến tiện lợi. Từ những ngày đầu hoạt động, chúng tôi đã không ngừng cải tiến dịch vụ, mở rộng danh mục sản phẩm và xây dựng niềm tin vững chắc với khách hàng trên toàn quốc.</w:t>
      </w:r>
    </w:p>
    <w:p>
      <w:pPr>
        <w:pStyle w:val="Heading2"/>
      </w:pPr>
      <w:r>
        <w:t>Tầm Nhìn &amp; Sứ Mệnh</w:t>
      </w:r>
    </w:p>
    <w:p>
      <w:pPr>
        <w:pStyle w:val="Heading3"/>
      </w:pPr>
      <w:r>
        <w:t>Tầm Nhìn</w:t>
      </w:r>
    </w:p>
    <w:p>
      <w:r>
        <w:t>Trở thành website bán hàng trực tuyến uy tín hàng đầu tại Việt Nam, là lựa chọn ưu tiên của khách hàng khi tìm kiếm các sản phẩm chất lượng và dịch vụ chuyên nghiệp.</w:t>
      </w:r>
    </w:p>
    <w:p>
      <w:pPr>
        <w:pStyle w:val="Heading3"/>
      </w:pPr>
      <w:r>
        <w:t>Sứ Mệnh</w:t>
      </w:r>
    </w:p>
    <w:p>
      <w:r>
        <w:t>- Cung cấp sản phẩm chính hãng, rõ ràng nguồn gốc</w:t>
        <w:br/>
        <w:t>- Mang đến trải nghiệm mua sắm nhanh chóng, an toàn</w:t>
        <w:br/>
        <w:t>- Đặt sự hài lòng của khách hàng làm trọng tâm</w:t>
        <w:br/>
        <w:t>- Không ngừng đổi mới và cải tiến dịch vụ</w:t>
      </w:r>
    </w:p>
    <w:p>
      <w:pPr>
        <w:pStyle w:val="Heading2"/>
      </w:pPr>
      <w:r>
        <w:t>Giá Trị Cốt Lõi</w:t>
      </w:r>
    </w:p>
    <w:p>
      <w:r>
        <w:t>• Uy tín: Cam kết bán hàng minh bạch, đúng mô tả</w:t>
        <w:br/>
        <w:t>• Chất lượng: Sản phẩm được kiểm soát nghiêm ngặt</w:t>
        <w:br/>
        <w:t>• Khách hàng là trung tâm: Luôn lắng nghe và cải thiện</w:t>
        <w:br/>
        <w:t>• Hiệu quả: Quy trình đặt hàng – giao hàng tối ưu</w:t>
      </w:r>
    </w:p>
    <w:p>
      <w:pPr>
        <w:pStyle w:val="Heading2"/>
      </w:pPr>
      <w:r>
        <w:t>Thành Tựu Nổi Bật</w:t>
      </w:r>
    </w:p>
    <w:p>
      <w:r>
        <w:t>- Hơn 10.000+ đơn hàng được xử lý thành công mỗi năm</w:t>
        <w:br/>
        <w:t>- 95% khách hàng hài lòng và quay lại mua sắm</w:t>
        <w:br/>
        <w:t>- Hợp tác với nhiều thương hiệu và nhà cung cấp uy tín</w:t>
      </w:r>
    </w:p>
    <w:p>
      <w:pPr>
        <w:pStyle w:val="Heading2"/>
      </w:pPr>
      <w:r>
        <w:t>Đội Ngũ Nhân Sự</w:t>
      </w:r>
    </w:p>
    <w:p>
      <w:r>
        <w:t>Chúng tôi sở hữu đội ngũ nhân sự trẻ trung, năng động và giàu kinh nghiệm trong lĩnh vực thương mại điện tử, chăm sóc khách hàng và logistics, sẵn sàng hỗ trợ khách hàng mọi lúc.</w:t>
      </w:r>
    </w:p>
    <w:p>
      <w:pPr>
        <w:pStyle w:val="Heading2"/>
      </w:pPr>
      <w:r>
        <w:t>Cam Kết Với Khách Hàng</w:t>
      </w:r>
    </w:p>
    <w:p>
      <w:r>
        <w:t>- Sản phẩm đúng mô tả – đúng giá</w:t>
        <w:br/>
        <w:t>- Hỗ trợ đổi trả theo chính sách rõ ràng</w:t>
        <w:br/>
        <w:t>- Bảo mật tuyệt đối thông tin khách hàng</w:t>
        <w:br/>
        <w:t>- Hỗ trợ nhanh chóng qua nhiều kênh liên hệ</w:t>
      </w:r>
    </w:p>
    <w:p>
      <w:pPr>
        <w:pStyle w:val="Heading2"/>
      </w:pPr>
      <w:r>
        <w:t>Thông Tin Liên Hệ</w:t>
      </w:r>
    </w:p>
    <w:p>
      <w:r>
        <w:t>Hotline: 1900-UQILO</w:t>
        <w:br/>
        <w:t>Email: support@uqilo.vn</w:t>
        <w:br/>
        <w:t>Website: www.uqilo.vn</w:t>
        <w:br/>
        <w:t>Thời gian làm việc: 8:00 – 18:00 (Thứ 2 – Chủ nhật)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